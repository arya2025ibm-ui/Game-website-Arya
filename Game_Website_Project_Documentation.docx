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Website Project Documentation</w:t>
      </w:r>
    </w:p>
    <w:p>
      <w:pPr>
        <w:pStyle w:val="Heading2"/>
      </w:pPr>
      <w:r>
        <w:t>Project Details</w:t>
      </w:r>
    </w:p>
    <w:p>
      <w:r>
        <w:t>Innovator Name: Arya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1. Introduction</w:t>
      </w:r>
    </w:p>
    <w:p>
      <w:r>
        <w:t>This documentation provides an overview of the design, development, and functionality of the Game Website Project created by Arya. The goal of this project was to build a fully functional, responsive, and interactive online game platform.</w:t>
      </w:r>
    </w:p>
    <w:p>
      <w:pPr>
        <w:pStyle w:val="Heading2"/>
      </w:pPr>
      <w:r>
        <w:t>2. Project Objectives</w:t>
      </w:r>
    </w:p>
    <w:p>
      <w:r>
        <w:t>- Develop a modern and visually appealing game website.</w:t>
        <w:br/>
        <w:t>- Implement a playable HTML5/JavaScript-based game.</w:t>
        <w:br/>
        <w:t>- Ensure full responsiveness across all devices.</w:t>
        <w:br/>
        <w:t>- Include sections such as Home, Game, About, Leaderboard, and Contact.</w:t>
        <w:br/>
        <w:t>- Provide a smooth user experience with animations and transitions.</w:t>
      </w:r>
    </w:p>
    <w:p>
      <w:pPr>
        <w:pStyle w:val="Heading2"/>
      </w:pPr>
      <w:r>
        <w:t>3. Technologies Used</w:t>
      </w:r>
    </w:p>
    <w:p>
      <w:r>
        <w:t>- HTML5</w:t>
        <w:br/>
        <w:t>- CSS3 / TailwindCSS / Bootstrap (based on implementation)</w:t>
        <w:br/>
        <w:t>- JavaScript</w:t>
        <w:br/>
        <w:t>- Responsive Web Design Techniques</w:t>
        <w:br/>
        <w:t>- Visual Assets (images, icons, illustrations)</w:t>
      </w:r>
    </w:p>
    <w:p>
      <w:pPr>
        <w:pStyle w:val="Heading2"/>
      </w:pPr>
      <w:r>
        <w:t>4. Website Structure</w:t>
      </w:r>
    </w:p>
    <w:p>
      <w:r>
        <w:t>1. Home Page</w:t>
        <w:br/>
        <w:t xml:space="preserve">   - Hero banner with title and call-to-action</w:t>
        <w:br/>
        <w:t xml:space="preserve">   - Game visuals and animations</w:t>
        <w:br/>
        <w:br/>
        <w:t>2. Game Page</w:t>
        <w:br/>
        <w:t xml:space="preserve">   - Playable HTML5/JavaScript game</w:t>
        <w:br/>
        <w:t xml:space="preserve">   - Score system and game-over screen</w:t>
        <w:br/>
        <w:br/>
        <w:t>3. About Page</w:t>
        <w:br/>
        <w:t xml:space="preserve">   - Game concept and storyline</w:t>
        <w:br/>
        <w:t xml:space="preserve">   - Features and highlights</w:t>
        <w:br/>
        <w:br/>
        <w:t>4. Leaderboard Page</w:t>
        <w:br/>
        <w:t xml:space="preserve">   - Display of high scores</w:t>
        <w:br/>
        <w:t xml:space="preserve">   - User rankings</w:t>
        <w:br/>
        <w:br/>
        <w:t>5. Contact Page</w:t>
        <w:br/>
        <w:t xml:space="preserve">   - Contact form with name, email, and message fields</w:t>
        <w:br/>
        <w:t xml:space="preserve">   - Social media links</w:t>
      </w:r>
    </w:p>
    <w:p>
      <w:pPr>
        <w:pStyle w:val="Heading2"/>
      </w:pPr>
      <w:r>
        <w:t>5. Development Process</w:t>
      </w:r>
    </w:p>
    <w:p>
      <w:r>
        <w:t>The development process involved UI/UX planning, structuring website sections, writing frontend code, integrating the game, and ensuring responsiveness. Several design improvements were made during testing to enhance user experience.</w:t>
      </w:r>
    </w:p>
    <w:p>
      <w:pPr>
        <w:pStyle w:val="Heading2"/>
      </w:pPr>
      <w:r>
        <w:t>6. Challenges Faced</w:t>
      </w:r>
    </w:p>
    <w:p>
      <w:r>
        <w:t>- Implementing responsive game canvas.</w:t>
        <w:br/>
        <w:t>- Ensuring animations ran smoothly on all screen sizes.</w:t>
        <w:br/>
        <w:t>- Optimizing load time for better performance.</w:t>
      </w:r>
    </w:p>
    <w:p>
      <w:pPr>
        <w:pStyle w:val="Heading2"/>
      </w:pPr>
      <w:r>
        <w:t>7. Final Output &amp; Achievements</w:t>
      </w:r>
    </w:p>
    <w:p>
      <w:r>
        <w:t>The final game website successfully meets the project objectives. It features a clean UI, interactive gameplay, and organized navigation structure.</w:t>
      </w:r>
    </w:p>
    <w:p>
      <w:pPr>
        <w:pStyle w:val="Heading2"/>
      </w:pPr>
      <w:r>
        <w:t>8. Future Enhancements</w:t>
      </w:r>
    </w:p>
    <w:p>
      <w:r>
        <w:t>- Add more games to the platform.</w:t>
        <w:br/>
        <w:t>- Implement user login and online leaderboard.</w:t>
        <w:br/>
        <w:t>- Add sound effects and background music.</w:t>
        <w:br/>
        <w:t>- Create a downloadable mobile app version.</w:t>
      </w:r>
    </w:p>
    <w:p>
      <w:pPr>
        <w:pStyle w:val="Heading2"/>
      </w:pPr>
      <w:r>
        <w:t>9. Conclusion</w:t>
      </w:r>
    </w:p>
    <w:p>
      <w:r>
        <w:t>This project demonstrates the ability to design and develop an interactive game website within a short timeframe. The project strengthened skills in web development, UI design, and JavaScript game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